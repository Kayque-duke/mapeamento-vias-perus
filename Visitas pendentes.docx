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B579A"/>
        </w:rPr>
        <w:t>Levantamento de Vias Sem Pavimentação</w:t>
      </w:r>
    </w:p>
    <w:p>
      <w:pPr>
        <w:jc w:val="center"/>
      </w:pPr>
      <w:r>
        <w:rPr>
          <w:b/>
          <w:color w:val="555555"/>
          <w:sz w:val="28"/>
        </w:rPr>
        <w:t>Relatório de Visitas Pendentes - Perus 2024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Bairro/Subprefeitura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Logradouro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Largura (m)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Status da Foto</w:t>
            </w:r>
          </w:p>
        </w:tc>
      </w:tr>
      <w:tr>
        <w:tc>
          <w:tcPr>
            <w:tcW w:type="dxa" w:w="2340"/>
          </w:tcPr>
          <w:p>
            <w:r>
              <w:t>Perus</w:t>
            </w:r>
          </w:p>
        </w:tc>
        <w:tc>
          <w:tcPr>
            <w:tcW w:type="dxa" w:w="2340"/>
          </w:tcPr>
          <w:p>
            <w:r>
              <w:t>Travessa Cambá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5.00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D9534F"/>
              </w:rPr>
              <w:t>Pendente</w:t>
            </w:r>
          </w:p>
        </w:tc>
      </w:tr>
      <w:tr>
        <w:tc>
          <w:tcPr>
            <w:tcW w:type="dxa" w:w="2340"/>
          </w:tcPr>
          <w:p>
            <w:r>
              <w:t>Sítio Areião</w:t>
            </w:r>
          </w:p>
        </w:tc>
        <w:tc>
          <w:tcPr>
            <w:tcW w:type="dxa" w:w="2340"/>
          </w:tcPr>
          <w:p>
            <w:r>
              <w:t>Rua Ana Maria F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8.00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D9534F"/>
              </w:rPr>
              <w:t>Pendente</w:t>
            </w:r>
          </w:p>
        </w:tc>
      </w:tr>
      <w:tr>
        <w:tc>
          <w:tcPr>
            <w:tcW w:type="dxa" w:w="2340"/>
          </w:tcPr>
          <w:p>
            <w:r>
              <w:t>Sítio Areião</w:t>
            </w:r>
          </w:p>
        </w:tc>
        <w:tc>
          <w:tcPr>
            <w:tcW w:type="dxa" w:w="2340"/>
          </w:tcPr>
          <w:p>
            <w:r>
              <w:t>Rua Cleonice Ka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8.00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D9534F"/>
              </w:rPr>
              <w:t>Pendente</w:t>
            </w:r>
          </w:p>
        </w:tc>
      </w:tr>
      <w:tr>
        <w:tc>
          <w:tcPr>
            <w:tcW w:type="dxa" w:w="2340"/>
          </w:tcPr>
          <w:p>
            <w:r>
              <w:t>Sítio Botuquara</w:t>
            </w:r>
          </w:p>
        </w:tc>
        <w:tc>
          <w:tcPr>
            <w:tcW w:type="dxa" w:w="2340"/>
          </w:tcPr>
          <w:p>
            <w:r>
              <w:t>Rua Vieira de Br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5.00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D9534F"/>
              </w:rPr>
              <w:t>Pendente</w:t>
            </w:r>
          </w:p>
        </w:tc>
      </w:tr>
      <w:tr>
        <w:tc>
          <w:tcPr>
            <w:tcW w:type="dxa" w:w="2340"/>
          </w:tcPr>
          <w:p>
            <w:r>
              <w:t>Jd. Nascente</w:t>
            </w:r>
          </w:p>
        </w:tc>
        <w:tc>
          <w:tcPr>
            <w:tcW w:type="dxa" w:w="2340"/>
          </w:tcPr>
          <w:p>
            <w:r>
              <w:t>Rua Artur de Azi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8.00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D9534F"/>
              </w:rPr>
              <w:t>Pendente</w:t>
            </w:r>
          </w:p>
        </w:tc>
      </w:tr>
      <w:tr>
        <w:tc>
          <w:tcPr>
            <w:tcW w:type="dxa" w:w="2340"/>
          </w:tcPr>
          <w:p>
            <w:r>
              <w:t>Jd. Nascente</w:t>
            </w:r>
          </w:p>
        </w:tc>
        <w:tc>
          <w:tcPr>
            <w:tcW w:type="dxa" w:w="2340"/>
          </w:tcPr>
          <w:p>
            <w:r>
              <w:t>Alameda Aristót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5.50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D9534F"/>
              </w:rPr>
              <w:t>Pendente</w:t>
            </w:r>
          </w:p>
        </w:tc>
      </w:tr>
      <w:tr>
        <w:tc>
          <w:tcPr>
            <w:tcW w:type="dxa" w:w="2340"/>
          </w:tcPr>
          <w:p>
            <w:r>
              <w:t>Vila Harlon</w:t>
            </w:r>
          </w:p>
        </w:tc>
        <w:tc>
          <w:tcPr>
            <w:tcW w:type="dxa" w:w="2340"/>
          </w:tcPr>
          <w:p>
            <w:r>
              <w:t>Rua Esperança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5.00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5CB85C"/>
              </w:rPr>
              <w:t>Concluído</w:t>
            </w:r>
          </w:p>
        </w:tc>
      </w:tr>
      <w:tr>
        <w:tc>
          <w:tcPr>
            <w:tcW w:type="dxa" w:w="2340"/>
          </w:tcPr>
          <w:p>
            <w:r>
              <w:t>Vila Palmares</w:t>
            </w:r>
          </w:p>
        </w:tc>
        <w:tc>
          <w:tcPr>
            <w:tcW w:type="dxa" w:w="2340"/>
          </w:tcPr>
          <w:p>
            <w:r>
              <w:t>Estrada do Pirap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6.50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5CB85C"/>
              </w:rPr>
              <w:t>Concluído</w:t>
            </w:r>
          </w:p>
        </w:tc>
      </w:tr>
      <w:tr>
        <w:tc>
          <w:tcPr>
            <w:tcW w:type="dxa" w:w="2340"/>
          </w:tcPr>
          <w:p>
            <w:r>
              <w:t>Maria Trindade</w:t>
            </w:r>
          </w:p>
        </w:tc>
        <w:tc>
          <w:tcPr>
            <w:tcW w:type="dxa" w:w="2340"/>
          </w:tcPr>
          <w:p>
            <w:r>
              <w:t>Rua Mar do Nort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5.00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D9534F"/>
              </w:rPr>
              <w:t>Pendente</w:t>
            </w:r>
          </w:p>
        </w:tc>
      </w:tr>
      <w:tr>
        <w:tc>
          <w:tcPr>
            <w:tcW w:type="dxa" w:w="2340"/>
          </w:tcPr>
          <w:p>
            <w:r>
              <w:t>Maria Trindade</w:t>
            </w:r>
          </w:p>
        </w:tc>
        <w:tc>
          <w:tcPr>
            <w:tcW w:type="dxa" w:w="2340"/>
          </w:tcPr>
          <w:p>
            <w:r>
              <w:t>Rua Mar das Flo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5.00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D9534F"/>
              </w:rPr>
              <w:t>Pendente</w:t>
            </w:r>
          </w:p>
        </w:tc>
      </w:tr>
      <w:tr>
        <w:tc>
          <w:tcPr>
            <w:tcW w:type="dxa" w:w="2340"/>
          </w:tcPr>
          <w:p>
            <w:r>
              <w:t>Maria Trindade</w:t>
            </w:r>
          </w:p>
        </w:tc>
        <w:tc>
          <w:tcPr>
            <w:tcW w:type="dxa" w:w="2340"/>
          </w:tcPr>
          <w:p>
            <w:r>
              <w:t>Rua mar da Irlan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5.00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D9534F"/>
              </w:rPr>
              <w:t>Pendente</w:t>
            </w:r>
          </w:p>
        </w:tc>
      </w:tr>
      <w:tr>
        <w:tc>
          <w:tcPr>
            <w:tcW w:type="dxa" w:w="2340"/>
          </w:tcPr>
          <w:p>
            <w:r>
              <w:t>J. Jaraguá</w:t>
            </w:r>
          </w:p>
        </w:tc>
        <w:tc>
          <w:tcPr>
            <w:tcW w:type="dxa" w:w="2340"/>
          </w:tcPr>
          <w:p>
            <w:r>
              <w:t>Rua do Marajó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10.71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D9534F"/>
              </w:rPr>
              <w:t>Pendente</w:t>
            </w:r>
          </w:p>
        </w:tc>
      </w:tr>
      <w:tr>
        <w:tc>
          <w:tcPr>
            <w:tcW w:type="dxa" w:w="2340"/>
          </w:tcPr>
          <w:p>
            <w:r>
              <w:t>Maria Trindade</w:t>
            </w:r>
          </w:p>
        </w:tc>
        <w:tc>
          <w:tcPr>
            <w:tcW w:type="dxa" w:w="2340"/>
          </w:tcPr>
          <w:p>
            <w:r>
              <w:t>Rua Ilha de Bali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8.13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D9534F"/>
              </w:rPr>
              <w:t>Pendente</w:t>
            </w:r>
          </w:p>
        </w:tc>
      </w:tr>
      <w:tr>
        <w:tc>
          <w:tcPr>
            <w:tcW w:type="dxa" w:w="2340"/>
          </w:tcPr>
          <w:p>
            <w:r>
              <w:t>Jardim Jaraguá</w:t>
            </w:r>
          </w:p>
        </w:tc>
        <w:tc>
          <w:tcPr>
            <w:tcW w:type="dxa" w:w="2340"/>
          </w:tcPr>
          <w:p>
            <w:r>
              <w:t>Rua Ilhas Britâni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8.52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D9534F"/>
              </w:rPr>
              <w:t>Pendente</w:t>
            </w:r>
          </w:p>
        </w:tc>
      </w:tr>
      <w:tr>
        <w:tc>
          <w:tcPr>
            <w:tcW w:type="dxa" w:w="2340"/>
          </w:tcPr>
          <w:p>
            <w:r>
              <w:t>Maria Trindade</w:t>
            </w:r>
          </w:p>
        </w:tc>
        <w:tc>
          <w:tcPr>
            <w:tcW w:type="dxa" w:w="2340"/>
          </w:tcPr>
          <w:p>
            <w:r>
              <w:t>Rua Guaratinga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6.00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D9534F"/>
              </w:rPr>
              <w:t>Pendente</w:t>
            </w:r>
          </w:p>
        </w:tc>
      </w:tr>
      <w:tr>
        <w:tc>
          <w:tcPr>
            <w:tcW w:type="dxa" w:w="2340"/>
          </w:tcPr>
          <w:p>
            <w:r>
              <w:t>Maria Trindade</w:t>
            </w:r>
          </w:p>
        </w:tc>
        <w:tc>
          <w:tcPr>
            <w:tcW w:type="dxa" w:w="2340"/>
          </w:tcPr>
          <w:p>
            <w:r>
              <w:t>Rua Sapucainha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6.00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D9534F"/>
              </w:rPr>
              <w:t>Pendente</w:t>
            </w:r>
          </w:p>
        </w:tc>
      </w:tr>
      <w:tr>
        <w:tc>
          <w:tcPr>
            <w:tcW w:type="dxa" w:w="2340"/>
          </w:tcPr>
          <w:p>
            <w:r>
              <w:t>Maria Trindade</w:t>
            </w:r>
          </w:p>
        </w:tc>
        <w:tc>
          <w:tcPr>
            <w:tcW w:type="dxa" w:w="2340"/>
          </w:tcPr>
          <w:p>
            <w:r>
              <w:t>Rua das Alpinas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6.00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D9534F"/>
              </w:rPr>
              <w:t>Pendente</w:t>
            </w:r>
          </w:p>
        </w:tc>
      </w:tr>
      <w:tr>
        <w:tc>
          <w:tcPr>
            <w:tcW w:type="dxa" w:w="2340"/>
          </w:tcPr>
          <w:p>
            <w:r>
              <w:t>M. Trindade</w:t>
            </w:r>
          </w:p>
        </w:tc>
        <w:tc>
          <w:tcPr>
            <w:tcW w:type="dxa" w:w="2340"/>
          </w:tcPr>
          <w:p>
            <w:r>
              <w:t>Rua do Cerrado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6.00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D9534F"/>
              </w:rPr>
              <w:t>Pendente</w:t>
            </w:r>
          </w:p>
        </w:tc>
      </w:tr>
      <w:tr>
        <w:tc>
          <w:tcPr>
            <w:tcW w:type="dxa" w:w="2340"/>
          </w:tcPr>
          <w:p>
            <w:r>
              <w:t>Riscado/Vila Per</w:t>
            </w:r>
          </w:p>
        </w:tc>
        <w:tc>
          <w:tcPr>
            <w:tcW w:type="dxa" w:w="2340"/>
          </w:tcPr>
          <w:p>
            <w:r>
              <w:t>Rua Ilha da Vitor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t>6.00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5CB85C"/>
              </w:rPr>
              <w:t>Concluído</w:t>
            </w:r>
          </w:p>
        </w:tc>
      </w:tr>
    </w:tbl>
    <w:p/>
    <w:p>
      <w:pPr>
        <w:jc w:val="center"/>
      </w:pPr>
      <w:r>
        <w:rPr>
          <w:color w:val="999999"/>
          <w:sz w:val="20"/>
        </w:rPr>
        <w:t>Documento gerado automaticamente pelo sistema Genius Word Master.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