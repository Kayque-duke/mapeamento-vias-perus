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117"/>
        </w:rPr>
        <w:t>Plano de Vistorias Inteligente - Perus e Jaraguá</w:t>
      </w:r>
    </w:p>
    <w:p>
      <w:pPr/>
      <w:r>
        <w:t>Este documento organiza as vias em 5 rotas otimizadas por proximidade geográfica. Clique nos links abaixo de cada rota para abrir o trajeto completo no Google Maps.</w:t>
      </w:r>
    </w:p>
    <w:p>
      <w:pPr>
        <w:pStyle w:val="Heading1"/>
      </w:pPr>
      <w:r>
        <w:rPr>
          <w:color w:val="E30613"/>
        </w:rPr>
        <w:t>Rota 1: Loteamento Maria Trindade</w:t>
      </w:r>
    </w:p>
    <w:p>
      <w:r>
        <w:rPr>
          <w:b/>
        </w:rPr>
        <w:t xml:space="preserve">🔗 Link do GPS: </w:t>
      </w:r>
      <w:hyperlink r:id="rId9">
        <w:r>
          <w:rPr/>
          <w:t>Abrir Trajeto no Google Maps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Nome da Via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Anotações em Campo</w:t>
            </w:r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Mar do Norte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Mar das Flores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Mar da Irlanda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Ilha de Bali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Guaratinga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Sapucainha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das Alpinas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do Cerrado Brasileiro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2: Jardim Jaraguá</w:t>
      </w:r>
    </w:p>
    <w:p>
      <w:r>
        <w:rPr>
          <w:b/>
        </w:rPr>
        <w:t xml:space="preserve">🔗 Link do GPS: </w:t>
      </w:r>
      <w:hyperlink r:id="rId10">
        <w:r>
          <w:rPr/>
          <w:t>Abrir Trajeto no Google Maps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Nome da Via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Anotações em Campo</w:t>
            </w:r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do Marajó</w:t>
            </w:r>
          </w:p>
        </w:tc>
        <w:tc>
          <w:tcPr>
            <w:tcW w:type="dxa" w:w="2160"/>
          </w:tcPr>
          <w:p>
            <w:r>
              <w:t>Jaraguá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Ilhas Britânicas</w:t>
            </w:r>
          </w:p>
        </w:tc>
        <w:tc>
          <w:tcPr>
            <w:tcW w:type="dxa" w:w="2160"/>
          </w:tcPr>
          <w:p>
            <w:r>
              <w:t>Jaraguá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Albert Jansen</w:t>
            </w:r>
          </w:p>
        </w:tc>
        <w:tc>
          <w:tcPr>
            <w:tcW w:type="dxa" w:w="2160"/>
          </w:tcPr>
          <w:p>
            <w:r>
              <w:t>Jaraguá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3: Jd. Nascente &amp; Sítio Areião</w:t>
      </w:r>
    </w:p>
    <w:p>
      <w:r>
        <w:rPr>
          <w:b/>
        </w:rPr>
        <w:t xml:space="preserve">🔗 Link do GPS: </w:t>
      </w:r>
      <w:hyperlink r:id="rId11">
        <w:r>
          <w:rPr/>
          <w:t>Abrir Trajeto no Google Maps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Nome da Via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Anotações em Campo</w:t>
            </w:r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Artur de Azevedo</w:t>
            </w:r>
          </w:p>
        </w:tc>
        <w:tc>
          <w:tcPr>
            <w:tcW w:type="dxa" w:w="2160"/>
          </w:tcPr>
          <w:p>
            <w:r>
              <w:t>Jardim Nascente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Alameda Aristoteles Claudio Sbrighi</w:t>
            </w:r>
          </w:p>
        </w:tc>
        <w:tc>
          <w:tcPr>
            <w:tcW w:type="dxa" w:w="2160"/>
          </w:tcPr>
          <w:p>
            <w:r>
              <w:t>Jardim Nascente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Ana Maria Franco Laranjeiras</w:t>
            </w:r>
          </w:p>
        </w:tc>
        <w:tc>
          <w:tcPr>
            <w:tcW w:type="dxa" w:w="2160"/>
          </w:tcPr>
          <w:p>
            <w:r>
              <w:t>Sítio Areião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Cleonice Kammer di Sandro</w:t>
            </w:r>
          </w:p>
        </w:tc>
        <w:tc>
          <w:tcPr>
            <w:tcW w:type="dxa" w:w="2160"/>
          </w:tcPr>
          <w:p>
            <w:r>
              <w:t>Sítio Areião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4: Botuquara</w:t>
      </w:r>
    </w:p>
    <w:p>
      <w:r>
        <w:rPr>
          <w:b/>
        </w:rPr>
        <w:t xml:space="preserve">🔗 Link do GPS: </w:t>
      </w:r>
      <w:hyperlink r:id="rId12">
        <w:r>
          <w:rPr/>
          <w:t>Abrir Trajeto no Google Maps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Nome da Via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Anotações em Campo</w:t>
            </w:r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Vieira de Brito</w:t>
            </w:r>
          </w:p>
        </w:tc>
        <w:tc>
          <w:tcPr>
            <w:tcW w:type="dxa" w:w="2160"/>
          </w:tcPr>
          <w:p>
            <w:r>
              <w:t>Botuquara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Miguel Vilela</w:t>
            </w:r>
          </w:p>
        </w:tc>
        <w:tc>
          <w:tcPr>
            <w:tcW w:type="dxa" w:w="2160"/>
          </w:tcPr>
          <w:p>
            <w:r>
              <w:t>Botuquara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5: Área Central &amp; Morro Doce</w:t>
      </w:r>
    </w:p>
    <w:p>
      <w:r>
        <w:rPr>
          <w:b/>
        </w:rPr>
        <w:t xml:space="preserve">🔗 Link do GPS: </w:t>
      </w:r>
      <w:hyperlink r:id="rId13">
        <w:r>
          <w:rPr/>
          <w:t>Abrir Trajeto no Google Maps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Nome da Via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Anotações em Campo</w:t>
            </w:r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Travessa Cambaratiba</w:t>
            </w:r>
          </w:p>
        </w:tc>
        <w:tc>
          <w:tcPr>
            <w:tcW w:type="dxa" w:w="2160"/>
          </w:tcPr>
          <w:p>
            <w:r>
              <w:t>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Rua Chamburcy</w:t>
            </w:r>
          </w:p>
        </w:tc>
        <w:tc>
          <w:tcPr>
            <w:tcW w:type="dxa" w:w="2160"/>
          </w:tcPr>
          <w:p>
            <w:r>
              <w:t>Vila Perus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Travessa Lobito</w:t>
            </w:r>
          </w:p>
        </w:tc>
        <w:tc>
          <w:tcPr>
            <w:tcW w:type="dxa" w:w="2160"/>
          </w:tcPr>
          <w:p>
            <w:r>
              <w:t>Morro Doce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maps/dir/Rua%20Mar%20do%20Norte%2C%20Perus%2C%20S%C3%A3o%20Paulo/Rua%20Mar%20das%20Flores%2C%20Perus%2C%20S%C3%A3o%20Paulo/Rua%20Mar%20da%20Irlanda%2C%20Perus%2C%20S%C3%A3o%20Paulo/Rua%20Ilha%20de%20Bali%2C%20Perus%2C%20S%C3%A3o%20Paulo/Rua%20Guaratinga%2C%20Perus%2C%20S%C3%A3o%20Paulo/Rua%20Sapucainha%2C%20Perus%2C%20S%C3%A3o%20Paulo/Rua%20das%20Alpinas%2C%20Perus%2C%20S%C3%A3o%20Paulo/Rua%20do%20Cerrado%20Brasileiro%2C%20Perus%2C%20S%C3%A3o%20Paulo" TargetMode="External"/><Relationship Id="rId10" Type="http://schemas.openxmlformats.org/officeDocument/2006/relationships/hyperlink" Target="https://www.google.com/maps/dir/Rua%20do%20Maraj%C3%B3%2C%20Jaragu%C3%A1%2C%20S%C3%A3o%20Paulo/Rua%20Ilhas%20Brit%C3%A2nicas%2C%20Jaragu%C3%A1%2C%20S%C3%A3o%20Paulo/Rua%20Albert%20Jansen%2C%20Jaragu%C3%A1%2C%20S%C3%A3o%20Paulo" TargetMode="External"/><Relationship Id="rId11" Type="http://schemas.openxmlformats.org/officeDocument/2006/relationships/hyperlink" Target="https://www.google.com/maps/dir/Rua%20Artur%20de%20Azevedo%2C%20Jardim%20Nascente%2C%20S%C3%A3o%20Paulo/Alameda%20Aristoteles%20Claudio%20Sbrighi%2C%20Jardim%20Nascente%2C%20S%C3%A3o%20Paulo/Rua%20Ana%20Maria%20Franco%20Laranjeiras%2C%20S%C3%ADtio%20Arei%C3%A3o%2C%20S%C3%A3o%20Paulo/Rua%20Cleonice%20Kammer%20di%20Sandro%2C%20S%C3%ADtio%20Arei%C3%A3o%2C%20S%C3%A3o%20Paulo" TargetMode="External"/><Relationship Id="rId12" Type="http://schemas.openxmlformats.org/officeDocument/2006/relationships/hyperlink" Target="https://www.google.com/maps/dir/Rua%20Vieira%20de%20Brito%2C%20Botuquara%2C%20S%C3%A3o%20Paulo/Rua%20Miguel%20Vilela%2C%20Botuquara%2C%20S%C3%A3o%20Paulo" TargetMode="External"/><Relationship Id="rId13" Type="http://schemas.openxmlformats.org/officeDocument/2006/relationships/hyperlink" Target="https://www.google.com/maps/dir/Travessa%20Cambaratiba%2C%20Perus%2C%20S%C3%A3o%20Paulo/Rua%20Chamburcy%2C%20Vila%20Perus%2C%20S%C3%A3o%20Paulo/Travessa%20Lobito%2C%20Morro%20Doce%2C%20S%C3%A3o%20Pau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